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D8A17" w14:textId="77777777" w:rsidR="00AB47DA" w:rsidRDefault="00E5408E">
      <w:pPr>
        <w:spacing w:after="20" w:line="257" w:lineRule="auto"/>
        <w:jc w:val="center"/>
      </w:pPr>
      <w:r>
        <w:rPr>
          <w:b/>
          <w:sz w:val="42"/>
        </w:rPr>
        <w:t>AUGUST NORTH</w:t>
      </w:r>
    </w:p>
    <w:p w14:paraId="1C7778B0" w14:textId="6DB6B4BE" w:rsidR="00AB47DA" w:rsidRPr="00402D26" w:rsidRDefault="00E5408E">
      <w:pPr>
        <w:spacing w:after="40" w:line="257" w:lineRule="auto"/>
        <w:jc w:val="center"/>
        <w:rPr>
          <w:sz w:val="20"/>
          <w:szCs w:val="20"/>
        </w:rPr>
      </w:pPr>
      <w:r w:rsidRPr="00402D26">
        <w:rPr>
          <w:sz w:val="20"/>
          <w:szCs w:val="20"/>
        </w:rPr>
        <w:t xml:space="preserve">Madison, WI  |  august.north@example.com  |  augustnorth.example/portfolio</w:t>
      </w:r>
      <w:proofErr w:type="gramStart"/>
      <w:r w:rsidRPr="00402D26">
        <w:rPr>
          <w:sz w:val="20"/>
          <w:szCs w:val="20"/>
        </w:rPr>
        <w:t/>
      </w:r>
      <w:proofErr w:type="gramEnd"/>
      <w:r w:rsidRPr="00402D26">
        <w:rPr>
          <w:sz w:val="20"/>
          <w:szCs w:val="20"/>
        </w:rPr>
        <w:t xml:space="preserve"/>
      </w:r>
      <w:proofErr w:type="gramStart"/>
      <w:r w:rsidRPr="00402D26">
        <w:rPr>
          <w:sz w:val="20"/>
          <w:szCs w:val="20"/>
        </w:rPr>
        <w:t/>
      </w:r>
      <w:proofErr w:type="gramEnd"/>
      <w:r w:rsidRPr="00402D26">
        <w:rPr>
          <w:sz w:val="20"/>
          <w:szCs w:val="20"/>
        </w:rPr>
        <w:t xml:space="preserve"/>
      </w:r>
      <w:r w:rsidR="00B55CF0" w:rsidRPr="00402D26">
        <w:rPr>
          <w:sz w:val="20"/>
          <w:szCs w:val="20"/>
        </w:rPr>
        <w:t/>
      </w:r>
      <w:proofErr w:type="gramStart"/>
      <w:r w:rsidR="00B55CF0" w:rsidRPr="00402D26">
        <w:rPr>
          <w:sz w:val="20"/>
          <w:szCs w:val="20"/>
        </w:rPr>
        <w:t/>
      </w:r>
      <w:r w:rsidRPr="00402D26">
        <w:rPr>
          <w:sz w:val="20"/>
          <w:szCs w:val="20"/>
        </w:rPr>
        <w:t xml:space="preserve"/>
      </w:r>
      <w:proofErr w:type="gramEnd"/>
      <w:r w:rsidRPr="00402D26">
        <w:rPr>
          <w:sz w:val="20"/>
          <w:szCs w:val="20"/>
        </w:rPr>
        <w:t xml:space="preserve"/>
      </w:r>
      <w:proofErr w:type="spellStart"/>
      <w:r w:rsidRPr="00402D26">
        <w:rPr>
          <w:sz w:val="20"/>
          <w:szCs w:val="20"/>
        </w:rPr>
        <w:t/>
      </w:r>
      <w:proofErr w:type="spellEnd"/>
      <w:r w:rsidRPr="00402D26">
        <w:rPr>
          <w:sz w:val="20"/>
          <w:szCs w:val="20"/>
        </w:rPr>
        <w:t/>
      </w:r>
    </w:p>
    <w:p w14:paraId="2E5DB3BB" w14:textId="77777777" w:rsidR="00AB47DA" w:rsidRPr="00402D26" w:rsidRDefault="00E5408E">
      <w:pPr>
        <w:spacing w:line="257" w:lineRule="auto"/>
        <w:jc w:val="center"/>
        <w:rPr>
          <w:sz w:val="20"/>
          <w:szCs w:val="20"/>
        </w:rPr>
      </w:pPr>
      <w:r w:rsidRPr="00402D26">
        <w:rPr>
          <w:i/>
          <w:sz w:val="20"/>
          <w:szCs w:val="20"/>
        </w:rPr>
        <w:t xml:space="preserve">Cartography &amp; GIS </w:t>
      </w:r>
      <w:proofErr w:type="gramStart"/>
      <w:r w:rsidRPr="00402D26">
        <w:rPr>
          <w:i/>
          <w:sz w:val="20"/>
          <w:szCs w:val="20"/>
        </w:rPr>
        <w:t>Undergraduate  •</w:t>
      </w:r>
      <w:proofErr w:type="gramEnd"/>
      <w:r w:rsidRPr="00402D26">
        <w:rPr>
          <w:i/>
          <w:sz w:val="20"/>
          <w:szCs w:val="20"/>
        </w:rPr>
        <w:t xml:space="preserve">  Urban </w:t>
      </w:r>
      <w:proofErr w:type="gramStart"/>
      <w:r w:rsidRPr="00402D26">
        <w:rPr>
          <w:i/>
          <w:sz w:val="20"/>
          <w:szCs w:val="20"/>
        </w:rPr>
        <w:t>Storytelling  •</w:t>
      </w:r>
      <w:proofErr w:type="gramEnd"/>
      <w:r w:rsidRPr="00402D26">
        <w:rPr>
          <w:i/>
          <w:sz w:val="20"/>
          <w:szCs w:val="20"/>
        </w:rPr>
        <w:t xml:space="preserve">  Visual Design</w:t>
      </w:r>
    </w:p>
    <w:p w14:paraId="5BC4E4D3" w14:textId="77777777" w:rsidR="00AB47DA" w:rsidRPr="00402D26" w:rsidRDefault="00E5408E">
      <w:pPr>
        <w:pBdr>
          <w:bottom w:val="single" w:sz="5" w:space="0" w:color="B8C4BE"/>
        </w:pBdr>
        <w:spacing w:before="160" w:after="60"/>
        <w:rPr>
          <w:sz w:val="20"/>
          <w:szCs w:val="20"/>
        </w:rPr>
      </w:pPr>
      <w:r w:rsidRPr="00402D26">
        <w:rPr>
          <w:b/>
          <w:color w:val="395550"/>
          <w:sz w:val="20"/>
          <w:szCs w:val="20"/>
        </w:rPr>
        <w:t>EDUCATION</w:t>
      </w:r>
    </w:p>
    <w:tbl>
      <w:tblPr>
        <w:tblW w:w="10080" w:type="dxa"/>
        <w:tblLayout w:type="fixed"/>
        <w:tblLook w:val="04A0" w:firstRow="1" w:lastRow="0" w:firstColumn="1" w:lastColumn="0" w:noHBand="0" w:noVBand="1"/>
      </w:tblPr>
      <w:tblGrid>
        <w:gridCol w:w="5904"/>
        <w:gridCol w:w="4176"/>
      </w:tblGrid>
      <w:tr w:rsidR="00AB47DA" w:rsidRPr="00402D26" w14:paraId="1CC24833" w14:textId="77777777" w:rsidTr="00402D26">
        <w:tc>
          <w:tcPr>
            <w:tcW w:w="59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8B4EF7" w14:textId="77777777" w:rsidR="00AB47DA" w:rsidRPr="00402D26" w:rsidRDefault="00E5408E">
            <w:pPr>
              <w:spacing w:after="20"/>
              <w:rPr>
                <w:sz w:val="20"/>
                <w:szCs w:val="20"/>
              </w:rPr>
            </w:pPr>
            <w:r w:rsidRPr="00402D26">
              <w:rPr>
                <w:b/>
                <w:color w:val="283430"/>
                <w:sz w:val="20"/>
                <w:szCs w:val="20"/>
              </w:rPr>
              <w:t>University of Wisconsin–</w:t>
            </w:r>
            <w:proofErr w:type="gramStart"/>
            <w:r w:rsidRPr="00402D26">
              <w:rPr>
                <w:b/>
                <w:color w:val="283430"/>
                <w:sz w:val="20"/>
                <w:szCs w:val="20"/>
              </w:rPr>
              <w:t>Madison  |</w:t>
            </w:r>
            <w:proofErr w:type="gramEnd"/>
            <w:r w:rsidRPr="00402D26">
              <w:rPr>
                <w:b/>
                <w:color w:val="283430"/>
                <w:sz w:val="20"/>
                <w:szCs w:val="20"/>
              </w:rPr>
              <w:t xml:space="preserve">  B.S. in Cartography &amp; GIS</w:t>
            </w:r>
          </w:p>
        </w:tc>
        <w:tc>
          <w:tcPr>
            <w:tcW w:w="417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612B2E" w14:textId="77777777" w:rsidR="00AB47DA" w:rsidRPr="00402D26" w:rsidRDefault="00E5408E">
            <w:pPr>
              <w:spacing w:after="20"/>
              <w:jc w:val="right"/>
              <w:rPr>
                <w:sz w:val="20"/>
                <w:szCs w:val="20"/>
              </w:rPr>
            </w:pPr>
            <w:r w:rsidRPr="00402D26">
              <w:rPr>
                <w:color w:val="283430"/>
                <w:sz w:val="20"/>
                <w:szCs w:val="20"/>
              </w:rPr>
              <w:t>May 2028</w:t>
            </w:r>
          </w:p>
        </w:tc>
      </w:tr>
    </w:tbl>
    <w:p w14:paraId="645880C0" w14:textId="38F4B8E3" w:rsidR="00AB47DA" w:rsidRPr="00402D26" w:rsidRDefault="00E5408E">
      <w:pPr>
        <w:spacing w:line="257" w:lineRule="auto"/>
        <w:rPr>
          <w:sz w:val="20"/>
          <w:szCs w:val="20"/>
        </w:rPr>
      </w:pPr>
      <w:proofErr w:type="gramStart"/>
      <w:r w:rsidRPr="00402D26">
        <w:rPr>
          <w:sz w:val="20"/>
          <w:szCs w:val="20"/>
        </w:rPr>
        <w:t>Junior  |</w:t>
      </w:r>
      <w:proofErr w:type="gramEnd"/>
      <w:r w:rsidRPr="00402D26">
        <w:rPr>
          <w:sz w:val="20"/>
          <w:szCs w:val="20"/>
        </w:rPr>
        <w:t xml:space="preserve">  GPA: 3.74 / </w:t>
      </w:r>
      <w:proofErr w:type="gramStart"/>
      <w:r w:rsidRPr="00402D26">
        <w:rPr>
          <w:sz w:val="20"/>
          <w:szCs w:val="20"/>
        </w:rPr>
        <w:t>4.00  |</w:t>
      </w:r>
      <w:proofErr w:type="gramEnd"/>
      <w:r w:rsidRPr="00402D26">
        <w:rPr>
          <w:sz w:val="20"/>
          <w:szCs w:val="20"/>
        </w:rPr>
        <w:t xml:space="preserve">  Certificate in Digital </w:t>
      </w:r>
      <w:proofErr w:type="gramStart"/>
      <w:r w:rsidRPr="00402D26">
        <w:rPr>
          <w:sz w:val="20"/>
          <w:szCs w:val="20"/>
        </w:rPr>
        <w:t>Studies  |</w:t>
      </w:r>
      <w:proofErr w:type="gramEnd"/>
      <w:r w:rsidRPr="00402D26">
        <w:rPr>
          <w:sz w:val="20"/>
          <w:szCs w:val="20"/>
        </w:rPr>
        <w:t xml:space="preserve">  Dean’s List (2025</w:t>
      </w:r>
      <w:r w:rsidRPr="00402D26">
        <w:rPr>
          <w:sz w:val="20"/>
          <w:szCs w:val="20"/>
        </w:rPr>
        <w:t>)</w:t>
      </w:r>
    </w:p>
    <w:p w14:paraId="325036BE" w14:textId="77777777" w:rsidR="00AB47DA" w:rsidRPr="00402D26" w:rsidRDefault="00E5408E">
      <w:pPr>
        <w:spacing w:after="20" w:line="257" w:lineRule="auto"/>
        <w:rPr>
          <w:sz w:val="20"/>
          <w:szCs w:val="20"/>
        </w:rPr>
      </w:pPr>
      <w:r w:rsidRPr="00402D26">
        <w:rPr>
          <w:sz w:val="20"/>
          <w:szCs w:val="20"/>
        </w:rPr>
        <w:t>Relevant Coursework: Introduction to Cartography; GIS &amp; Spatial Analysis; Geovisualization; Urban Geography; Human Geography; Remote Sensing; Graphic Design for Maps; Web Mapping</w:t>
      </w:r>
    </w:p>
    <w:p w14:paraId="4A50ED91" w14:textId="77777777" w:rsidR="00AB47DA" w:rsidRPr="00402D26" w:rsidRDefault="00E5408E">
      <w:pPr>
        <w:pBdr>
          <w:bottom w:val="single" w:sz="5" w:space="0" w:color="B8C4BE"/>
        </w:pBdr>
        <w:spacing w:before="160" w:after="60"/>
        <w:rPr>
          <w:sz w:val="20"/>
          <w:szCs w:val="20"/>
        </w:rPr>
      </w:pPr>
      <w:r w:rsidRPr="00402D26">
        <w:rPr>
          <w:b/>
          <w:color w:val="395550"/>
          <w:sz w:val="20"/>
          <w:szCs w:val="20"/>
        </w:rPr>
        <w:t>EXPERIENCE</w:t>
      </w:r>
    </w:p>
    <w:tbl>
      <w:tblPr>
        <w:tblW w:w="10080" w:type="dxa"/>
        <w:tblLayout w:type="fixed"/>
        <w:tblLook w:val="04A0" w:firstRow="1" w:lastRow="0" w:firstColumn="1" w:lastColumn="0" w:noHBand="0" w:noVBand="1"/>
      </w:tblPr>
      <w:tblGrid>
        <w:gridCol w:w="8190"/>
        <w:gridCol w:w="1890"/>
      </w:tblGrid>
      <w:tr w:rsidR="00AB47DA" w:rsidRPr="00402D26" w14:paraId="56F7CEFE" w14:textId="77777777" w:rsidTr="00402D26">
        <w:tc>
          <w:tcPr>
            <w:tcW w:w="819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B6A5A6" w14:textId="77777777" w:rsidR="00AB47DA" w:rsidRPr="00402D26" w:rsidRDefault="00E5408E">
            <w:pPr>
              <w:spacing w:after="20"/>
              <w:rPr>
                <w:sz w:val="20"/>
                <w:szCs w:val="20"/>
              </w:rPr>
            </w:pPr>
            <w:r w:rsidRPr="00402D26">
              <w:rPr>
                <w:b/>
                <w:color w:val="283430"/>
                <w:sz w:val="20"/>
                <w:szCs w:val="20"/>
              </w:rPr>
              <w:t xml:space="preserve">Student Mapping </w:t>
            </w:r>
            <w:proofErr w:type="gramStart"/>
            <w:r w:rsidRPr="00402D26">
              <w:rPr>
                <w:b/>
                <w:color w:val="283430"/>
                <w:sz w:val="20"/>
                <w:szCs w:val="20"/>
              </w:rPr>
              <w:t>Assistant  |</w:t>
            </w:r>
            <w:proofErr w:type="gramEnd"/>
            <w:r w:rsidRPr="00402D26">
              <w:rPr>
                <w:b/>
                <w:color w:val="283430"/>
                <w:sz w:val="20"/>
                <w:szCs w:val="20"/>
              </w:rPr>
              <w:t xml:space="preserve">  UW–Madison Campus Planning &amp; Landscape Architecture</w:t>
            </w:r>
          </w:p>
        </w:tc>
        <w:tc>
          <w:tcPr>
            <w:tcW w:w="189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FDA035" w14:textId="77777777" w:rsidR="00AB47DA" w:rsidRPr="00402D26" w:rsidRDefault="00E5408E">
            <w:pPr>
              <w:spacing w:after="20"/>
              <w:jc w:val="right"/>
              <w:rPr>
                <w:sz w:val="20"/>
                <w:szCs w:val="20"/>
              </w:rPr>
            </w:pPr>
            <w:r w:rsidRPr="00402D26">
              <w:rPr>
                <w:color w:val="283430"/>
                <w:sz w:val="20"/>
                <w:szCs w:val="20"/>
              </w:rPr>
              <w:t>Sep 2025–Present</w:t>
            </w:r>
          </w:p>
        </w:tc>
      </w:tr>
    </w:tbl>
    <w:p w14:paraId="7BCCD9E3" w14:textId="77777777" w:rsidR="00AB47DA" w:rsidRPr="00402D26" w:rsidRDefault="00E5408E">
      <w:pPr>
        <w:pStyle w:val="ListBullet"/>
        <w:spacing w:after="40" w:line="250" w:lineRule="auto"/>
        <w:ind w:left="259" w:hanging="173"/>
        <w:rPr>
          <w:sz w:val="20"/>
          <w:szCs w:val="20"/>
        </w:rPr>
      </w:pPr>
      <w:r w:rsidRPr="00402D26">
        <w:rPr>
          <w:sz w:val="20"/>
          <w:szCs w:val="20"/>
        </w:rPr>
        <w:t>Updated campus paths, public art, benches, and 350+ tree records in ArcGIS Pro; reconciled field notes with existing geodatabases.</w:t>
      </w:r>
    </w:p>
    <w:p w14:paraId="7CCFD4B8" w14:textId="77777777" w:rsidR="00AB47DA" w:rsidRPr="00402D26" w:rsidRDefault="00E5408E">
      <w:pPr>
        <w:pStyle w:val="ListBullet"/>
        <w:spacing w:after="40" w:line="250" w:lineRule="auto"/>
        <w:ind w:left="259" w:hanging="173"/>
        <w:rPr>
          <w:sz w:val="20"/>
          <w:szCs w:val="20"/>
        </w:rPr>
      </w:pPr>
      <w:r w:rsidRPr="00402D26">
        <w:rPr>
          <w:sz w:val="20"/>
          <w:szCs w:val="20"/>
        </w:rPr>
        <w:t xml:space="preserve">Designed a </w:t>
      </w:r>
      <w:proofErr w:type="gramStart"/>
      <w:r w:rsidRPr="00402D26">
        <w:rPr>
          <w:sz w:val="20"/>
          <w:szCs w:val="20"/>
        </w:rPr>
        <w:t>muted</w:t>
      </w:r>
      <w:proofErr w:type="gramEnd"/>
      <w:r w:rsidRPr="00402D26">
        <w:rPr>
          <w:sz w:val="20"/>
          <w:szCs w:val="20"/>
        </w:rPr>
        <w:t>-color campus walking map for new students; tested legibility in print and on mobile screens.</w:t>
      </w:r>
    </w:p>
    <w:p w14:paraId="4C208F67" w14:textId="77777777" w:rsidR="00AB47DA" w:rsidRPr="00402D26" w:rsidRDefault="00E5408E">
      <w:pPr>
        <w:pStyle w:val="ListBullet"/>
        <w:spacing w:after="40" w:line="250" w:lineRule="auto"/>
        <w:ind w:left="259" w:hanging="173"/>
        <w:rPr>
          <w:sz w:val="20"/>
          <w:szCs w:val="20"/>
        </w:rPr>
      </w:pPr>
      <w:r w:rsidRPr="00402D26">
        <w:rPr>
          <w:sz w:val="20"/>
          <w:szCs w:val="20"/>
        </w:rPr>
        <w:t>Turned scattered facilities spreadsheets into a searchable map, reducing time spent locating assets for campus staff.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570"/>
        <w:gridCol w:w="3557"/>
      </w:tblGrid>
      <w:tr w:rsidR="00AB47DA" w:rsidRPr="00402D26" w14:paraId="7594040A" w14:textId="77777777" w:rsidTr="00402D26">
        <w:tc>
          <w:tcPr>
            <w:tcW w:w="657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2A464D" w14:textId="77777777" w:rsidR="00AB47DA" w:rsidRPr="00402D26" w:rsidRDefault="00E5408E">
            <w:pPr>
              <w:spacing w:after="20"/>
              <w:rPr>
                <w:sz w:val="20"/>
                <w:szCs w:val="20"/>
              </w:rPr>
            </w:pPr>
            <w:r w:rsidRPr="00402D26">
              <w:rPr>
                <w:b/>
                <w:color w:val="283430"/>
                <w:sz w:val="20"/>
                <w:szCs w:val="20"/>
              </w:rPr>
              <w:t xml:space="preserve">Barista &amp; Closing Shift </w:t>
            </w:r>
            <w:proofErr w:type="gramStart"/>
            <w:r w:rsidRPr="00402D26">
              <w:rPr>
                <w:b/>
                <w:color w:val="283430"/>
                <w:sz w:val="20"/>
                <w:szCs w:val="20"/>
              </w:rPr>
              <w:t>Lead  |</w:t>
            </w:r>
            <w:proofErr w:type="gramEnd"/>
            <w:r w:rsidRPr="00402D26">
              <w:rPr>
                <w:b/>
                <w:color w:val="283430"/>
                <w:sz w:val="20"/>
                <w:szCs w:val="20"/>
              </w:rPr>
              <w:t xml:space="preserve">  Paper Lantern Coffee, Madison, WI</w:t>
            </w:r>
          </w:p>
        </w:tc>
        <w:tc>
          <w:tcPr>
            <w:tcW w:w="355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D7B052" w14:textId="77777777" w:rsidR="00AB47DA" w:rsidRPr="00402D26" w:rsidRDefault="00E5408E">
            <w:pPr>
              <w:spacing w:after="20"/>
              <w:jc w:val="right"/>
              <w:rPr>
                <w:sz w:val="20"/>
                <w:szCs w:val="20"/>
              </w:rPr>
            </w:pPr>
            <w:r w:rsidRPr="00402D26">
              <w:rPr>
                <w:color w:val="283430"/>
                <w:sz w:val="20"/>
                <w:szCs w:val="20"/>
              </w:rPr>
              <w:t>Jun 2024–Present</w:t>
            </w:r>
          </w:p>
        </w:tc>
      </w:tr>
    </w:tbl>
    <w:p w14:paraId="4A6BF40F" w14:textId="77777777" w:rsidR="00AB47DA" w:rsidRPr="00402D26" w:rsidRDefault="00E5408E">
      <w:pPr>
        <w:pStyle w:val="ListBullet"/>
        <w:spacing w:after="40" w:line="250" w:lineRule="auto"/>
        <w:ind w:left="259" w:hanging="173"/>
        <w:rPr>
          <w:sz w:val="20"/>
          <w:szCs w:val="20"/>
        </w:rPr>
      </w:pPr>
      <w:proofErr w:type="gramStart"/>
      <w:r w:rsidRPr="00402D26">
        <w:rPr>
          <w:sz w:val="20"/>
          <w:szCs w:val="20"/>
        </w:rPr>
        <w:t>Served 100+ guests</w:t>
      </w:r>
      <w:proofErr w:type="gramEnd"/>
      <w:r w:rsidRPr="00402D26">
        <w:rPr>
          <w:sz w:val="20"/>
          <w:szCs w:val="20"/>
        </w:rPr>
        <w:t xml:space="preserve"> on busy shifts, trained four teammates, and kept service steady when the espresso machine had other plans.</w:t>
      </w:r>
    </w:p>
    <w:p w14:paraId="2A7ECA2D" w14:textId="77777777" w:rsidR="00AB47DA" w:rsidRPr="00402D26" w:rsidRDefault="00E5408E">
      <w:pPr>
        <w:pStyle w:val="ListBullet"/>
        <w:spacing w:after="40" w:line="250" w:lineRule="auto"/>
        <w:ind w:left="259" w:hanging="173"/>
        <w:rPr>
          <w:sz w:val="20"/>
          <w:szCs w:val="20"/>
        </w:rPr>
      </w:pPr>
      <w:r w:rsidRPr="00402D26">
        <w:rPr>
          <w:sz w:val="20"/>
          <w:szCs w:val="20"/>
        </w:rPr>
        <w:t>Hand-lettered seasonal menus and created a neighborhood coffee crawl map that became a customer favorite.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83"/>
        <w:gridCol w:w="4997"/>
      </w:tblGrid>
      <w:tr w:rsidR="00AB47DA" w:rsidRPr="00402D26" w14:paraId="61CCA0EB" w14:textId="77777777" w:rsidTr="00402D26">
        <w:tc>
          <w:tcPr>
            <w:tcW w:w="508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1EFB4F" w14:textId="77777777" w:rsidR="00AB47DA" w:rsidRPr="00402D26" w:rsidRDefault="00E5408E">
            <w:pPr>
              <w:spacing w:after="20"/>
              <w:rPr>
                <w:sz w:val="20"/>
                <w:szCs w:val="20"/>
              </w:rPr>
            </w:pPr>
            <w:r w:rsidRPr="00402D26">
              <w:rPr>
                <w:b/>
                <w:color w:val="283430"/>
                <w:sz w:val="20"/>
                <w:szCs w:val="20"/>
              </w:rPr>
              <w:t xml:space="preserve">Volunteer </w:t>
            </w:r>
            <w:proofErr w:type="gramStart"/>
            <w:r w:rsidRPr="00402D26">
              <w:rPr>
                <w:b/>
                <w:color w:val="283430"/>
                <w:sz w:val="20"/>
                <w:szCs w:val="20"/>
              </w:rPr>
              <w:t>Mapmaker  |</w:t>
            </w:r>
            <w:proofErr w:type="gramEnd"/>
            <w:r w:rsidRPr="00402D26">
              <w:rPr>
                <w:b/>
                <w:color w:val="283430"/>
                <w:sz w:val="20"/>
                <w:szCs w:val="20"/>
              </w:rPr>
              <w:t xml:space="preserve">  Neighborhood Arts Collective</w:t>
            </w:r>
          </w:p>
        </w:tc>
        <w:tc>
          <w:tcPr>
            <w:tcW w:w="499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9BF32C" w14:textId="77777777" w:rsidR="00AB47DA" w:rsidRPr="00402D26" w:rsidRDefault="00E5408E">
            <w:pPr>
              <w:spacing w:after="20"/>
              <w:jc w:val="right"/>
              <w:rPr>
                <w:sz w:val="20"/>
                <w:szCs w:val="20"/>
              </w:rPr>
            </w:pPr>
            <w:r w:rsidRPr="00402D26">
              <w:rPr>
                <w:color w:val="283430"/>
                <w:sz w:val="20"/>
                <w:szCs w:val="20"/>
              </w:rPr>
              <w:t>Jan–Aug 2025</w:t>
            </w:r>
          </w:p>
        </w:tc>
      </w:tr>
    </w:tbl>
    <w:p w14:paraId="02465195" w14:textId="77777777" w:rsidR="00AB47DA" w:rsidRPr="00402D26" w:rsidRDefault="00E5408E">
      <w:pPr>
        <w:pStyle w:val="ListBullet"/>
        <w:spacing w:after="40" w:line="250" w:lineRule="auto"/>
        <w:ind w:left="259" w:hanging="173"/>
        <w:rPr>
          <w:sz w:val="20"/>
          <w:szCs w:val="20"/>
        </w:rPr>
      </w:pPr>
      <w:r w:rsidRPr="00402D26">
        <w:rPr>
          <w:sz w:val="20"/>
          <w:szCs w:val="20"/>
        </w:rPr>
        <w:t>Mapped 18 small galleries, bookstores, and community murals for a free weekend arts-walk zine.</w:t>
      </w:r>
    </w:p>
    <w:p w14:paraId="5EB47E6B" w14:textId="77777777" w:rsidR="00AB47DA" w:rsidRPr="00402D26" w:rsidRDefault="00E5408E">
      <w:pPr>
        <w:pBdr>
          <w:bottom w:val="single" w:sz="5" w:space="0" w:color="B8C4BE"/>
        </w:pBdr>
        <w:spacing w:before="160" w:after="60"/>
        <w:rPr>
          <w:sz w:val="20"/>
          <w:szCs w:val="20"/>
        </w:rPr>
      </w:pPr>
      <w:r w:rsidRPr="00402D26">
        <w:rPr>
          <w:b/>
          <w:color w:val="395550"/>
          <w:sz w:val="20"/>
          <w:szCs w:val="20"/>
        </w:rPr>
        <w:t>SELECTED PROJECTS</w:t>
      </w:r>
    </w:p>
    <w:tbl>
      <w:tblPr>
        <w:tblW w:w="10080" w:type="dxa"/>
        <w:tblLayout w:type="fixed"/>
        <w:tblLook w:val="04A0" w:firstRow="1" w:lastRow="0" w:firstColumn="1" w:lastColumn="0" w:noHBand="0" w:noVBand="1"/>
      </w:tblPr>
      <w:tblGrid>
        <w:gridCol w:w="6750"/>
        <w:gridCol w:w="3330"/>
      </w:tblGrid>
      <w:tr w:rsidR="00AB47DA" w:rsidRPr="00402D26" w14:paraId="3E0D1D7D" w14:textId="77777777" w:rsidTr="00402D26">
        <w:tc>
          <w:tcPr>
            <w:tcW w:w="67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62BF0A" w14:textId="77777777" w:rsidR="00AB47DA" w:rsidRPr="00402D26" w:rsidRDefault="00E5408E">
            <w:pPr>
              <w:spacing w:after="20"/>
              <w:rPr>
                <w:sz w:val="20"/>
                <w:szCs w:val="20"/>
              </w:rPr>
            </w:pPr>
            <w:r w:rsidRPr="00402D26">
              <w:rPr>
                <w:b/>
                <w:color w:val="283430"/>
                <w:sz w:val="20"/>
                <w:szCs w:val="20"/>
              </w:rPr>
              <w:t xml:space="preserve">The Geography of Almost-First </w:t>
            </w:r>
            <w:proofErr w:type="gramStart"/>
            <w:r w:rsidRPr="00402D26">
              <w:rPr>
                <w:b/>
                <w:color w:val="283430"/>
                <w:sz w:val="20"/>
                <w:szCs w:val="20"/>
              </w:rPr>
              <w:t>Dates  |</w:t>
            </w:r>
            <w:proofErr w:type="gramEnd"/>
            <w:r w:rsidRPr="00402D26">
              <w:rPr>
                <w:b/>
                <w:color w:val="283430"/>
                <w:sz w:val="20"/>
                <w:szCs w:val="20"/>
              </w:rPr>
              <w:t xml:space="preserve">  StoryMap + Field Notes</w:t>
            </w:r>
          </w:p>
        </w:tc>
        <w:tc>
          <w:tcPr>
            <w:tcW w:w="333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47D040" w14:textId="77777777" w:rsidR="00AB47DA" w:rsidRPr="00402D26" w:rsidRDefault="00E5408E">
            <w:pPr>
              <w:spacing w:after="20"/>
              <w:jc w:val="right"/>
              <w:rPr>
                <w:sz w:val="20"/>
                <w:szCs w:val="20"/>
              </w:rPr>
            </w:pPr>
            <w:r w:rsidRPr="00402D26">
              <w:rPr>
                <w:color w:val="283430"/>
                <w:sz w:val="20"/>
                <w:szCs w:val="20"/>
              </w:rPr>
              <w:t>Spring 2026</w:t>
            </w:r>
          </w:p>
        </w:tc>
      </w:tr>
    </w:tbl>
    <w:p w14:paraId="18311004" w14:textId="77777777" w:rsidR="00AB47DA" w:rsidRPr="00402D26" w:rsidRDefault="00E5408E">
      <w:pPr>
        <w:pStyle w:val="ListBullet"/>
        <w:spacing w:after="40" w:line="250" w:lineRule="auto"/>
        <w:ind w:left="259" w:hanging="173"/>
        <w:rPr>
          <w:sz w:val="20"/>
          <w:szCs w:val="20"/>
        </w:rPr>
      </w:pPr>
      <w:r w:rsidRPr="00402D26">
        <w:rPr>
          <w:sz w:val="20"/>
          <w:szCs w:val="20"/>
        </w:rPr>
        <w:t>Built a narrative map of 24 quiet Madison meeting spots using walkability, sound observations, lighting, and public seating.</w:t>
      </w:r>
    </w:p>
    <w:p w14:paraId="2D40277F" w14:textId="77777777" w:rsidR="00AB47DA" w:rsidRPr="00402D26" w:rsidRDefault="00E5408E">
      <w:pPr>
        <w:pStyle w:val="ListBullet"/>
        <w:spacing w:after="40" w:line="250" w:lineRule="auto"/>
        <w:ind w:left="259" w:hanging="173"/>
        <w:rPr>
          <w:sz w:val="20"/>
          <w:szCs w:val="20"/>
        </w:rPr>
      </w:pPr>
      <w:r w:rsidRPr="00402D26">
        <w:rPr>
          <w:sz w:val="20"/>
          <w:szCs w:val="20"/>
        </w:rPr>
        <w:t>Combined original photographs, hand-drawn annotations, and GIS analysis; mapped where romance meets bus schedules.</w:t>
      </w:r>
    </w:p>
    <w:tbl>
      <w:tblPr>
        <w:tblW w:w="10080" w:type="dxa"/>
        <w:tblLayout w:type="fixed"/>
        <w:tblLook w:val="04A0" w:firstRow="1" w:lastRow="0" w:firstColumn="1" w:lastColumn="0" w:noHBand="0" w:noVBand="1"/>
      </w:tblPr>
      <w:tblGrid>
        <w:gridCol w:w="6390"/>
        <w:gridCol w:w="3690"/>
      </w:tblGrid>
      <w:tr w:rsidR="00AB47DA" w:rsidRPr="00402D26" w14:paraId="2039E8D7" w14:textId="77777777" w:rsidTr="00402D26">
        <w:tc>
          <w:tcPr>
            <w:tcW w:w="639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37F5E7" w14:textId="77777777" w:rsidR="00AB47DA" w:rsidRPr="00402D26" w:rsidRDefault="00E5408E">
            <w:pPr>
              <w:spacing w:after="20"/>
              <w:rPr>
                <w:sz w:val="20"/>
                <w:szCs w:val="20"/>
              </w:rPr>
            </w:pPr>
            <w:r w:rsidRPr="00402D26">
              <w:rPr>
                <w:b/>
                <w:color w:val="283430"/>
                <w:sz w:val="20"/>
                <w:szCs w:val="20"/>
              </w:rPr>
              <w:t xml:space="preserve">A Field Guide to Places That No Longer </w:t>
            </w:r>
            <w:proofErr w:type="gramStart"/>
            <w:r w:rsidRPr="00402D26">
              <w:rPr>
                <w:b/>
                <w:color w:val="283430"/>
                <w:sz w:val="20"/>
                <w:szCs w:val="20"/>
              </w:rPr>
              <w:t>Exist  |</w:t>
            </w:r>
            <w:proofErr w:type="gramEnd"/>
            <w:r w:rsidRPr="00402D26">
              <w:rPr>
                <w:b/>
                <w:color w:val="283430"/>
                <w:sz w:val="20"/>
                <w:szCs w:val="20"/>
              </w:rPr>
              <w:t xml:space="preserve">  Web Map + Archive</w:t>
            </w:r>
          </w:p>
        </w:tc>
        <w:tc>
          <w:tcPr>
            <w:tcW w:w="369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E14C53" w14:textId="77777777" w:rsidR="00AB47DA" w:rsidRPr="00402D26" w:rsidRDefault="00E5408E">
            <w:pPr>
              <w:spacing w:after="20"/>
              <w:jc w:val="right"/>
              <w:rPr>
                <w:sz w:val="20"/>
                <w:szCs w:val="20"/>
              </w:rPr>
            </w:pPr>
            <w:r w:rsidRPr="00402D26">
              <w:rPr>
                <w:color w:val="283430"/>
                <w:sz w:val="20"/>
                <w:szCs w:val="20"/>
              </w:rPr>
              <w:t>Fall 2025</w:t>
            </w:r>
          </w:p>
        </w:tc>
      </w:tr>
    </w:tbl>
    <w:p w14:paraId="68A64E07" w14:textId="77777777" w:rsidR="00AB47DA" w:rsidRPr="00402D26" w:rsidRDefault="00E5408E">
      <w:pPr>
        <w:pStyle w:val="ListBullet"/>
        <w:spacing w:after="40" w:line="250" w:lineRule="auto"/>
        <w:ind w:left="259" w:hanging="173"/>
        <w:rPr>
          <w:sz w:val="20"/>
          <w:szCs w:val="20"/>
        </w:rPr>
      </w:pPr>
      <w:r w:rsidRPr="00402D26">
        <w:rPr>
          <w:sz w:val="20"/>
          <w:szCs w:val="20"/>
        </w:rPr>
        <w:t>Digitized historic Sanborn maps and georeferenced former bookstores, diners, and music venues; designed an interactive before/after map.</w:t>
      </w:r>
    </w:p>
    <w:tbl>
      <w:tblPr>
        <w:tblW w:w="10080" w:type="dxa"/>
        <w:tblLayout w:type="fixed"/>
        <w:tblLook w:val="04A0" w:firstRow="1" w:lastRow="0" w:firstColumn="1" w:lastColumn="0" w:noHBand="0" w:noVBand="1"/>
      </w:tblPr>
      <w:tblGrid>
        <w:gridCol w:w="6930"/>
        <w:gridCol w:w="3150"/>
      </w:tblGrid>
      <w:tr w:rsidR="00AB47DA" w:rsidRPr="00402D26" w14:paraId="45C23D16" w14:textId="77777777" w:rsidTr="00402D26">
        <w:tc>
          <w:tcPr>
            <w:tcW w:w="693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0C5F26" w14:textId="77777777" w:rsidR="00AB47DA" w:rsidRPr="00402D26" w:rsidRDefault="00E5408E">
            <w:pPr>
              <w:spacing w:after="20"/>
              <w:rPr>
                <w:sz w:val="20"/>
                <w:szCs w:val="20"/>
              </w:rPr>
            </w:pPr>
            <w:r w:rsidRPr="00402D26">
              <w:rPr>
                <w:b/>
                <w:color w:val="283430"/>
                <w:sz w:val="20"/>
                <w:szCs w:val="20"/>
              </w:rPr>
              <w:t>One Hundred Ways to Get Lost (</w:t>
            </w:r>
            <w:proofErr w:type="gramStart"/>
            <w:r w:rsidRPr="00402D26">
              <w:rPr>
                <w:b/>
                <w:color w:val="283430"/>
                <w:sz w:val="20"/>
                <w:szCs w:val="20"/>
              </w:rPr>
              <w:t>Responsibly)  |</w:t>
            </w:r>
            <w:proofErr w:type="gramEnd"/>
            <w:r w:rsidRPr="00402D26">
              <w:rPr>
                <w:b/>
                <w:color w:val="283430"/>
                <w:sz w:val="20"/>
                <w:szCs w:val="20"/>
              </w:rPr>
              <w:t xml:space="preserve">  Illustrated Map Zine</w:t>
            </w:r>
          </w:p>
        </w:tc>
        <w:tc>
          <w:tcPr>
            <w:tcW w:w="31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AB1145" w14:textId="77777777" w:rsidR="00AB47DA" w:rsidRPr="00402D26" w:rsidRDefault="00E5408E">
            <w:pPr>
              <w:spacing w:after="20"/>
              <w:jc w:val="right"/>
              <w:rPr>
                <w:sz w:val="20"/>
                <w:szCs w:val="20"/>
              </w:rPr>
            </w:pPr>
            <w:r w:rsidRPr="00402D26">
              <w:rPr>
                <w:color w:val="283430"/>
                <w:sz w:val="20"/>
                <w:szCs w:val="20"/>
              </w:rPr>
              <w:t>Spring 2025</w:t>
            </w:r>
          </w:p>
        </w:tc>
      </w:tr>
    </w:tbl>
    <w:p w14:paraId="47AE5799" w14:textId="77777777" w:rsidR="00AB47DA" w:rsidRPr="00402D26" w:rsidRDefault="00E5408E">
      <w:pPr>
        <w:pStyle w:val="ListBullet"/>
        <w:spacing w:after="40" w:line="250" w:lineRule="auto"/>
        <w:ind w:left="259" w:hanging="173"/>
        <w:rPr>
          <w:sz w:val="20"/>
          <w:szCs w:val="20"/>
        </w:rPr>
      </w:pPr>
      <w:r w:rsidRPr="00402D26">
        <w:rPr>
          <w:sz w:val="20"/>
          <w:szCs w:val="20"/>
        </w:rPr>
        <w:t>Designed a 16-page risograph-inspired city walking atlas with custom symbols, route sketches, and tiny cartographic footnotes.</w:t>
      </w:r>
    </w:p>
    <w:p w14:paraId="066363EC" w14:textId="77777777" w:rsidR="00AB47DA" w:rsidRPr="00402D26" w:rsidRDefault="00E5408E">
      <w:pPr>
        <w:pBdr>
          <w:bottom w:val="single" w:sz="5" w:space="0" w:color="B8C4BE"/>
        </w:pBdr>
        <w:spacing w:before="160" w:after="60"/>
        <w:rPr>
          <w:sz w:val="20"/>
          <w:szCs w:val="20"/>
        </w:rPr>
      </w:pPr>
      <w:r w:rsidRPr="00402D26">
        <w:rPr>
          <w:b/>
          <w:color w:val="395550"/>
          <w:sz w:val="20"/>
          <w:szCs w:val="20"/>
        </w:rPr>
        <w:t>LEADERSHIP &amp; ACTIVITIES</w:t>
      </w:r>
    </w:p>
    <w:p w14:paraId="2DFD1852" w14:textId="77777777" w:rsidR="00AB47DA" w:rsidRPr="00402D26" w:rsidRDefault="00E5408E">
      <w:pPr>
        <w:spacing w:after="40" w:line="257" w:lineRule="auto"/>
        <w:rPr>
          <w:sz w:val="20"/>
          <w:szCs w:val="20"/>
        </w:rPr>
      </w:pPr>
      <w:r w:rsidRPr="00402D26">
        <w:rPr>
          <w:sz w:val="20"/>
          <w:szCs w:val="20"/>
        </w:rPr>
        <w:t>Geography Club — Creative Mapping Chair (2025–Present): Hosts monthly map-and-zine nights and a “Maps That Feel Like Poetry” exhibition.</w:t>
      </w:r>
    </w:p>
    <w:p w14:paraId="619AD57B" w14:textId="77777777" w:rsidR="00AB47DA" w:rsidRPr="00402D26" w:rsidRDefault="00E5408E">
      <w:pPr>
        <w:spacing w:after="40" w:line="257" w:lineRule="auto"/>
        <w:rPr>
          <w:sz w:val="20"/>
          <w:szCs w:val="20"/>
        </w:rPr>
      </w:pPr>
      <w:r w:rsidRPr="00402D26">
        <w:rPr>
          <w:sz w:val="20"/>
          <w:szCs w:val="20"/>
        </w:rPr>
        <w:t>OpenStreetMap / Missing Maps — Volunteer: Contributes building footprints and path edits during student mapathons.</w:t>
      </w:r>
    </w:p>
    <w:p w14:paraId="0BFCCBC5" w14:textId="77777777" w:rsidR="00AB47DA" w:rsidRPr="00402D26" w:rsidRDefault="00E5408E">
      <w:pPr>
        <w:spacing w:line="257" w:lineRule="auto"/>
        <w:rPr>
          <w:sz w:val="20"/>
          <w:szCs w:val="20"/>
        </w:rPr>
      </w:pPr>
      <w:r w:rsidRPr="00402D26">
        <w:rPr>
          <w:sz w:val="20"/>
          <w:szCs w:val="20"/>
        </w:rPr>
        <w:t>Campus Literary Magazine — Photo &amp; Layout Contributor: Pairs short essays with analogue photos and location sketches.</w:t>
      </w:r>
    </w:p>
    <w:p w14:paraId="7C21F03F" w14:textId="77777777" w:rsidR="00AB47DA" w:rsidRPr="00402D26" w:rsidRDefault="00E5408E">
      <w:pPr>
        <w:pBdr>
          <w:bottom w:val="single" w:sz="5" w:space="0" w:color="B8C4BE"/>
        </w:pBdr>
        <w:spacing w:before="160" w:after="60"/>
        <w:rPr>
          <w:sz w:val="20"/>
          <w:szCs w:val="20"/>
        </w:rPr>
      </w:pPr>
      <w:r w:rsidRPr="00402D26">
        <w:rPr>
          <w:b/>
          <w:color w:val="395550"/>
          <w:sz w:val="20"/>
          <w:szCs w:val="20"/>
        </w:rPr>
        <w:t>TECHNICAL &amp; CREATIVE SKILLS</w:t>
      </w:r>
    </w:p>
    <w:p w14:paraId="3D0A9D1E" w14:textId="77777777" w:rsidR="00AB47DA" w:rsidRPr="00402D26" w:rsidRDefault="00E5408E">
      <w:pPr>
        <w:spacing w:after="40" w:line="257" w:lineRule="auto"/>
        <w:rPr>
          <w:sz w:val="20"/>
          <w:szCs w:val="20"/>
        </w:rPr>
      </w:pPr>
      <w:r w:rsidRPr="00402D26">
        <w:rPr>
          <w:sz w:val="20"/>
          <w:szCs w:val="20"/>
        </w:rPr>
        <w:t>GIS &amp; Data: ArcGIS Pro, QGIS, ArcGIS Online, Mapbox Studio, OpenStreetMap, basic Python, georeferencing, spatial joins</w:t>
      </w:r>
    </w:p>
    <w:p w14:paraId="5B3A6808" w14:textId="77777777" w:rsidR="00AB47DA" w:rsidRPr="00402D26" w:rsidRDefault="00E5408E">
      <w:pPr>
        <w:spacing w:line="257" w:lineRule="auto"/>
        <w:rPr>
          <w:sz w:val="20"/>
          <w:szCs w:val="20"/>
        </w:rPr>
      </w:pPr>
      <w:r w:rsidRPr="00402D26">
        <w:rPr>
          <w:sz w:val="20"/>
          <w:szCs w:val="20"/>
        </w:rPr>
        <w:t>Design &amp; Storytelling: Adobe Illustrator, InDesign, Figma, photography, editorial layout, map typography, field interviewing</w:t>
      </w:r>
    </w:p>
    <w:sectPr w:rsidR="00AB47DA" w:rsidRPr="00402D26" w:rsidSect="00034616">
      <w:pgSz w:w="12240" w:h="15840"/>
      <w:pgMar w:top="792" w:right="1037" w:bottom="76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1615085">
    <w:abstractNumId w:val="8"/>
  </w:num>
  <w:num w:numId="2" w16cid:durableId="859900872">
    <w:abstractNumId w:val="6"/>
  </w:num>
  <w:num w:numId="3" w16cid:durableId="1559903974">
    <w:abstractNumId w:val="5"/>
  </w:num>
  <w:num w:numId="4" w16cid:durableId="155389019">
    <w:abstractNumId w:val="4"/>
  </w:num>
  <w:num w:numId="5" w16cid:durableId="314142832">
    <w:abstractNumId w:val="7"/>
  </w:num>
  <w:num w:numId="6" w16cid:durableId="131212036">
    <w:abstractNumId w:val="3"/>
  </w:num>
  <w:num w:numId="7" w16cid:durableId="1624387359">
    <w:abstractNumId w:val="2"/>
  </w:num>
  <w:num w:numId="8" w16cid:durableId="723260664">
    <w:abstractNumId w:val="1"/>
  </w:num>
  <w:num w:numId="9" w16cid:durableId="1084956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9F4"/>
    <w:rsid w:val="00034616"/>
    <w:rsid w:val="0006063C"/>
    <w:rsid w:val="0015074B"/>
    <w:rsid w:val="0029639D"/>
    <w:rsid w:val="00326F90"/>
    <w:rsid w:val="00402D26"/>
    <w:rsid w:val="00AA1D8D"/>
    <w:rsid w:val="00AB47DA"/>
    <w:rsid w:val="00B47730"/>
    <w:rsid w:val="00B55CF0"/>
    <w:rsid w:val="00CB0664"/>
    <w:rsid w:val="00E540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5FA6E4D-BB1C-4FE1-AE77-81AC52FEC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Aptos" w:hAnsi="Aptos"/>
      <w:color w:val="2D3438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432</Words>
  <Characters>2466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August North | Undergraduate Cartography &amp; GIS Resume (Fictional Example)</dc:title>
  <dc:subject/>
  <dc:creator>Portfolio workshop sample</dc:creator>
  <cp:keywords/>
  <dc:description>generated by python-docx</dc:description>
  <cp:lastModifiedBy>Eugenie Huang</cp:lastModifiedBy>
  <cp:revision>3</cp:revision>
  <dcterms:created xsi:type="dcterms:W3CDTF">2013-12-23T23:15:00Z</dcterms:created>
  <dcterms:modified xsi:type="dcterms:W3CDTF">2026-10-28T04:45:00Z</dcterms:modified>
  <cp:category/>
</cp:coreProperties>
</file>