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6769" w14:textId="1EC11D7C" w:rsidR="00B91299" w:rsidRPr="000D4643" w:rsidRDefault="000D4643">
      <w:pPr>
        <w:spacing w:after="20"/>
        <w:jc w:val="center"/>
      </w:pPr>
      <w:r w:rsidRPr="000D4643">
        <w:rPr>
          <w:b/>
          <w:color w:val="183E57"/>
          <w:sz w:val="38"/>
        </w:rPr>
        <w:t>Polly Gon</w:t>
      </w:r>
    </w:p>
    <w:p w14:paraId="315FE377" w14:textId="01CE6FA4" w:rsidR="00B91299" w:rsidRPr="000D4643" w:rsidRDefault="00000000">
      <w:pPr>
        <w:spacing w:after="80"/>
        <w:jc w:val="center"/>
        <w:rPr>
          <w:sz w:val="20"/>
          <w:szCs w:val="20"/>
        </w:rPr>
      </w:pPr>
      <w:r w:rsidRPr="000D4643">
        <w:rPr>
          <w:sz w:val="20"/>
          <w:szCs w:val="20"/>
        </w:rPr>
        <w:t xml:space="preserve">Madison, </w:t>
      </w:r>
      <w:proofErr w:type="gramStart"/>
      <w:r w:rsidRPr="000D4643">
        <w:rPr>
          <w:sz w:val="20"/>
          <w:szCs w:val="20"/>
        </w:rPr>
        <w:t>WI  |</w:t>
      </w:r>
      <w:proofErr w:type="gramEnd"/>
      <w:r w:rsidRPr="000D4643">
        <w:rPr>
          <w:sz w:val="20"/>
          <w:szCs w:val="20"/>
        </w:rPr>
        <w:t xml:space="preserve">  </w:t>
      </w:r>
      <w:proofErr w:type="gramStart"/>
      <w:r w:rsidR="000D4643" w:rsidRPr="000D4643">
        <w:rPr>
          <w:rFonts w:eastAsia="Microsoft JhengHei" w:cs="Microsoft JhengHei"/>
          <w:sz w:val="20"/>
          <w:szCs w:val="20"/>
          <w:lang w:eastAsia="zh-TW"/>
        </w:rPr>
        <w:t>polly.gon</w:t>
      </w:r>
      <w:r w:rsidRPr="000D4643">
        <w:rPr>
          <w:sz w:val="20"/>
          <w:szCs w:val="20"/>
        </w:rPr>
        <w:t>@</w:t>
      </w:r>
      <w:r w:rsidR="000D4643" w:rsidRPr="000D4643">
        <w:rPr>
          <w:rFonts w:eastAsia="PMingLiU"/>
          <w:sz w:val="20"/>
          <w:szCs w:val="20"/>
          <w:lang w:eastAsia="zh-TW"/>
        </w:rPr>
        <w:t>wisc</w:t>
      </w:r>
      <w:r w:rsidRPr="000D4643">
        <w:rPr>
          <w:sz w:val="20"/>
          <w:szCs w:val="20"/>
        </w:rPr>
        <w:t>.</w:t>
      </w:r>
      <w:r w:rsidR="000D4643" w:rsidRPr="000D4643">
        <w:rPr>
          <w:rFonts w:eastAsia="PMingLiU"/>
          <w:sz w:val="20"/>
          <w:szCs w:val="20"/>
          <w:lang w:eastAsia="zh-TW"/>
        </w:rPr>
        <w:t>edu</w:t>
      </w:r>
      <w:r w:rsidRPr="000D4643">
        <w:rPr>
          <w:sz w:val="20"/>
          <w:szCs w:val="20"/>
        </w:rPr>
        <w:t xml:space="preserve">  |</w:t>
      </w:r>
      <w:proofErr w:type="gramEnd"/>
      <w:r w:rsidRPr="000D4643">
        <w:rPr>
          <w:sz w:val="20"/>
          <w:szCs w:val="20"/>
        </w:rPr>
        <w:t xml:space="preserve">  (608) </w:t>
      </w:r>
      <w:r w:rsidR="000D4643" w:rsidRPr="000D4643">
        <w:rPr>
          <w:rFonts w:eastAsia="PMingLiU"/>
          <w:sz w:val="20"/>
          <w:szCs w:val="20"/>
          <w:lang w:eastAsia="zh-TW"/>
        </w:rPr>
        <w:t>000</w:t>
      </w:r>
      <w:r w:rsidRPr="000D4643">
        <w:rPr>
          <w:sz w:val="20"/>
          <w:szCs w:val="20"/>
        </w:rPr>
        <w:t>-</w:t>
      </w:r>
      <w:proofErr w:type="gramStart"/>
      <w:r w:rsidR="000D4643" w:rsidRPr="000D4643">
        <w:rPr>
          <w:rFonts w:eastAsia="PMingLiU"/>
          <w:sz w:val="20"/>
          <w:szCs w:val="20"/>
          <w:lang w:eastAsia="zh-TW"/>
        </w:rPr>
        <w:t>0000</w:t>
      </w:r>
      <w:r w:rsidRPr="000D4643">
        <w:rPr>
          <w:sz w:val="20"/>
          <w:szCs w:val="20"/>
        </w:rPr>
        <w:t xml:space="preserve">  |</w:t>
      </w:r>
      <w:proofErr w:type="gramEnd"/>
      <w:r w:rsidRPr="000D4643">
        <w:rPr>
          <w:sz w:val="20"/>
          <w:szCs w:val="20"/>
        </w:rPr>
        <w:t xml:space="preserve">  github.com/</w:t>
      </w:r>
      <w:r w:rsidR="000D4643" w:rsidRPr="000D4643">
        <w:rPr>
          <w:rFonts w:eastAsia="PMingLiU"/>
          <w:sz w:val="20"/>
          <w:szCs w:val="20"/>
          <w:lang w:eastAsia="zh-TW"/>
        </w:rPr>
        <w:t xml:space="preserve"> </w:t>
      </w:r>
      <w:proofErr w:type="spellStart"/>
      <w:r w:rsidR="000D4643" w:rsidRPr="000D4643">
        <w:rPr>
          <w:rFonts w:eastAsia="PMingLiU"/>
          <w:sz w:val="20"/>
          <w:szCs w:val="20"/>
          <w:lang w:eastAsia="zh-TW"/>
        </w:rPr>
        <w:t>polly</w:t>
      </w:r>
      <w:r w:rsidR="000D4643" w:rsidRPr="000D4643">
        <w:rPr>
          <w:sz w:val="20"/>
          <w:szCs w:val="20"/>
        </w:rPr>
        <w:t>-</w:t>
      </w:r>
      <w:r w:rsidR="000D4643" w:rsidRPr="000D4643">
        <w:rPr>
          <w:rFonts w:eastAsia="PMingLiU"/>
          <w:sz w:val="20"/>
          <w:szCs w:val="20"/>
          <w:lang w:eastAsia="zh-TW"/>
        </w:rPr>
        <w:t>gon</w:t>
      </w:r>
      <w:proofErr w:type="spellEnd"/>
    </w:p>
    <w:p w14:paraId="46A6082C" w14:textId="77777777" w:rsidR="00B91299" w:rsidRPr="000D4643" w:rsidRDefault="00000000">
      <w:pPr>
        <w:pBdr>
          <w:bottom w:val="single" w:sz="6" w:space="0" w:color="7895A8"/>
        </w:pBdr>
        <w:spacing w:before="100" w:after="40"/>
        <w:rPr>
          <w:sz w:val="20"/>
          <w:szCs w:val="20"/>
        </w:rPr>
      </w:pPr>
      <w:r w:rsidRPr="000D4643">
        <w:rPr>
          <w:b/>
          <w:color w:val="183E57"/>
          <w:sz w:val="20"/>
          <w:szCs w:val="20"/>
        </w:rPr>
        <w:t>EDUCATION</w:t>
      </w:r>
    </w:p>
    <w:p w14:paraId="6A9465CF" w14:textId="04B864EB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>University of Wisconsin–Madison</w:t>
      </w:r>
      <w:r w:rsidR="000D4643" w:rsidRPr="000D4643">
        <w:rPr>
          <w:rFonts w:eastAsia="PMingLiU"/>
          <w:b/>
          <w:sz w:val="20"/>
          <w:szCs w:val="20"/>
          <w:lang w:eastAsia="zh-TW"/>
        </w:rPr>
        <w:t xml:space="preserve"> |</w:t>
      </w:r>
      <w:r w:rsidRPr="000D4643">
        <w:rPr>
          <w:b/>
          <w:sz w:val="20"/>
          <w:szCs w:val="20"/>
        </w:rPr>
        <w:t xml:space="preserve"> B.S. Geography, Cartography &amp; GIS </w:t>
      </w:r>
      <w:proofErr w:type="gramStart"/>
      <w:r w:rsidRPr="000D4643">
        <w:rPr>
          <w:b/>
          <w:sz w:val="20"/>
          <w:szCs w:val="20"/>
        </w:rPr>
        <w:t>emphasis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Expected May 2028</w:t>
      </w:r>
    </w:p>
    <w:p w14:paraId="5A12B0A1" w14:textId="77777777" w:rsidR="00B91299" w:rsidRPr="000D4643" w:rsidRDefault="00000000">
      <w:pPr>
        <w:rPr>
          <w:sz w:val="20"/>
          <w:szCs w:val="20"/>
        </w:rPr>
      </w:pPr>
      <w:proofErr w:type="gramStart"/>
      <w:r w:rsidRPr="000D4643">
        <w:rPr>
          <w:sz w:val="20"/>
          <w:szCs w:val="20"/>
        </w:rPr>
        <w:t>Junior  |</w:t>
      </w:r>
      <w:proofErr w:type="gramEnd"/>
      <w:r w:rsidRPr="000D4643">
        <w:rPr>
          <w:sz w:val="20"/>
          <w:szCs w:val="20"/>
        </w:rPr>
        <w:t xml:space="preserve">  GPA: 3.67/4.</w:t>
      </w:r>
      <w:proofErr w:type="gramStart"/>
      <w:r w:rsidRPr="000D4643">
        <w:rPr>
          <w:sz w:val="20"/>
          <w:szCs w:val="20"/>
        </w:rPr>
        <w:t>00  |</w:t>
      </w:r>
      <w:proofErr w:type="gramEnd"/>
      <w:r w:rsidRPr="000D4643">
        <w:rPr>
          <w:sz w:val="20"/>
          <w:szCs w:val="20"/>
        </w:rPr>
        <w:t xml:space="preserve">  Dean’s List (Fall 2025, Spring 2026)</w:t>
      </w:r>
    </w:p>
    <w:p w14:paraId="1A0F090D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Relevant Coursework: Introduction to Cartography; Geographic Information Systems; Geospatial Data Science; Remote Sensing; Urban Geography; Environmental Conservation; Spatial Analysis; Statistics; Introduction to Python Programming.</w:t>
      </w:r>
    </w:p>
    <w:p w14:paraId="4DDAF52A" w14:textId="77777777" w:rsidR="00B91299" w:rsidRPr="000D4643" w:rsidRDefault="00000000">
      <w:pPr>
        <w:pBdr>
          <w:bottom w:val="single" w:sz="6" w:space="0" w:color="7895A8"/>
        </w:pBdr>
        <w:spacing w:before="100" w:after="40"/>
        <w:rPr>
          <w:sz w:val="20"/>
          <w:szCs w:val="20"/>
        </w:rPr>
      </w:pPr>
      <w:r w:rsidRPr="000D4643">
        <w:rPr>
          <w:b/>
          <w:color w:val="183E57"/>
          <w:sz w:val="20"/>
          <w:szCs w:val="20"/>
        </w:rPr>
        <w:t>RELEVANT EXPERIENCE</w:t>
      </w:r>
    </w:p>
    <w:p w14:paraId="63FC23FF" w14:textId="46AFB0E1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>GIS &amp; Grounds Planning Intern</w:t>
      </w:r>
      <w:r w:rsidR="000D4643" w:rsidRPr="000D4643">
        <w:rPr>
          <w:rFonts w:eastAsia="PMingLiU"/>
          <w:b/>
          <w:sz w:val="20"/>
          <w:szCs w:val="20"/>
          <w:lang w:eastAsia="zh-TW"/>
        </w:rPr>
        <w:t xml:space="preserve"> |</w:t>
      </w:r>
      <w:r w:rsidR="000D4643" w:rsidRPr="000D4643">
        <w:rPr>
          <w:b/>
          <w:sz w:val="20"/>
          <w:szCs w:val="20"/>
        </w:rPr>
        <w:t xml:space="preserve"> </w:t>
      </w:r>
      <w:r w:rsidRPr="000D4643">
        <w:rPr>
          <w:b/>
          <w:sz w:val="20"/>
          <w:szCs w:val="20"/>
        </w:rPr>
        <w:t xml:space="preserve">Campus Parks &amp; Planning </w:t>
      </w:r>
      <w:proofErr w:type="gramStart"/>
      <w:r w:rsidRPr="000D4643">
        <w:rPr>
          <w:b/>
          <w:sz w:val="20"/>
          <w:szCs w:val="20"/>
        </w:rPr>
        <w:t>Office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May 2026–Present</w:t>
      </w:r>
    </w:p>
    <w:p w14:paraId="5AFDE260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University of Wisconsin–Madison | Madison, WI</w:t>
      </w:r>
    </w:p>
    <w:p w14:paraId="58E25690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Updated 230+ campus tree, trail, and bench features in ArcGIS Pro; resolved duplicate points and learned that benches can, in fact, disappear.</w:t>
      </w:r>
    </w:p>
    <w:p w14:paraId="7E1FBC68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Collected GPS field observations, photographed signage, and produced a campus shade-accessibility map for summer pedestrian planning.</w:t>
      </w:r>
    </w:p>
    <w:p w14:paraId="228BE9C7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 xml:space="preserve">•  Designed 4 printable maps for staff meetings, including a snow-route map reviewed by facilities employees who </w:t>
      </w:r>
      <w:proofErr w:type="gramStart"/>
      <w:r w:rsidRPr="000D4643">
        <w:rPr>
          <w:sz w:val="20"/>
          <w:szCs w:val="20"/>
        </w:rPr>
        <w:t>actually know</w:t>
      </w:r>
      <w:proofErr w:type="gramEnd"/>
      <w:r w:rsidRPr="000D4643">
        <w:rPr>
          <w:sz w:val="20"/>
          <w:szCs w:val="20"/>
        </w:rPr>
        <w:t xml:space="preserve"> where snow goes.</w:t>
      </w:r>
    </w:p>
    <w:p w14:paraId="6C9444D7" w14:textId="6AED6B7E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>Server &amp; Closing Shift Lead</w:t>
      </w:r>
      <w:r w:rsidR="000D4643" w:rsidRPr="000D4643">
        <w:rPr>
          <w:rFonts w:eastAsia="PMingLiU"/>
          <w:b/>
          <w:sz w:val="20"/>
          <w:szCs w:val="20"/>
          <w:lang w:eastAsia="zh-TW"/>
        </w:rPr>
        <w:t xml:space="preserve"> |</w:t>
      </w:r>
      <w:r w:rsidR="000D4643" w:rsidRPr="000D4643">
        <w:rPr>
          <w:b/>
          <w:sz w:val="20"/>
          <w:szCs w:val="20"/>
        </w:rPr>
        <w:t xml:space="preserve"> </w:t>
      </w:r>
      <w:r w:rsidRPr="000D4643">
        <w:rPr>
          <w:b/>
          <w:sz w:val="20"/>
          <w:szCs w:val="20"/>
        </w:rPr>
        <w:t xml:space="preserve">The Wandering Fork </w:t>
      </w:r>
      <w:proofErr w:type="gramStart"/>
      <w:r w:rsidRPr="000D4643">
        <w:rPr>
          <w:b/>
          <w:sz w:val="20"/>
          <w:szCs w:val="20"/>
        </w:rPr>
        <w:t>Café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Aug 2024–Present</w:t>
      </w:r>
    </w:p>
    <w:p w14:paraId="0F21EC3C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Madison, WI</w:t>
      </w:r>
    </w:p>
    <w:p w14:paraId="237084A7" w14:textId="6375D7C3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Served 70</w:t>
      </w:r>
      <w:r w:rsidR="000D4643" w:rsidRPr="000D4643">
        <w:rPr>
          <w:rFonts w:eastAsia="PMingLiU"/>
          <w:sz w:val="20"/>
          <w:szCs w:val="20"/>
          <w:lang w:eastAsia="zh-TW"/>
        </w:rPr>
        <w:t>-</w:t>
      </w:r>
      <w:r w:rsidRPr="000D4643">
        <w:rPr>
          <w:sz w:val="20"/>
          <w:szCs w:val="20"/>
        </w:rPr>
        <w:t>100 guests per busy shift, trained 3 new teammates, and handled orders, checkout</w:t>
      </w:r>
      <w:r w:rsidR="000D4643" w:rsidRPr="000D4643">
        <w:rPr>
          <w:rFonts w:eastAsia="PMingLiU"/>
          <w:sz w:val="20"/>
          <w:szCs w:val="20"/>
          <w:lang w:eastAsia="zh-TW"/>
        </w:rPr>
        <w:t>,</w:t>
      </w:r>
      <w:r w:rsidRPr="000D4643">
        <w:rPr>
          <w:sz w:val="20"/>
          <w:szCs w:val="20"/>
        </w:rPr>
        <w:t xml:space="preserve"> and unexpected pancake-related emergencies.</w:t>
      </w:r>
    </w:p>
    <w:p w14:paraId="2E9DBFC1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Reorganized the supply shelf using a location-labeling system; reduced the average scavenger hunt for extra napkins.</w:t>
      </w:r>
    </w:p>
    <w:p w14:paraId="74D214B8" w14:textId="77777777" w:rsidR="00B91299" w:rsidRPr="000D4643" w:rsidRDefault="00000000">
      <w:pPr>
        <w:pBdr>
          <w:bottom w:val="single" w:sz="6" w:space="0" w:color="7895A8"/>
        </w:pBdr>
        <w:spacing w:before="100" w:after="40"/>
        <w:rPr>
          <w:sz w:val="20"/>
          <w:szCs w:val="20"/>
        </w:rPr>
      </w:pPr>
      <w:r w:rsidRPr="000D4643">
        <w:rPr>
          <w:b/>
          <w:color w:val="183E57"/>
          <w:sz w:val="20"/>
          <w:szCs w:val="20"/>
        </w:rPr>
        <w:t>SELECTED CARTOGRAPHY &amp; GIS PROJECTS</w:t>
      </w:r>
    </w:p>
    <w:p w14:paraId="3A71CD3B" w14:textId="3BB1F779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 xml:space="preserve">Where Should I Cry During Finals? </w:t>
      </w:r>
      <w:proofErr w:type="gramStart"/>
      <w:r w:rsidR="000D4643" w:rsidRPr="000D4643">
        <w:rPr>
          <w:rFonts w:eastAsia="PMingLiU"/>
          <w:b/>
          <w:sz w:val="20"/>
          <w:szCs w:val="20"/>
          <w:lang w:eastAsia="zh-TW"/>
        </w:rPr>
        <w:t>|</w:t>
      </w:r>
      <w:r w:rsidR="000D4643" w:rsidRPr="000D4643">
        <w:rPr>
          <w:b/>
          <w:sz w:val="20"/>
          <w:szCs w:val="20"/>
        </w:rPr>
        <w:t xml:space="preserve"> </w:t>
      </w:r>
      <w:r w:rsidRPr="000D4643">
        <w:rPr>
          <w:b/>
          <w:sz w:val="20"/>
          <w:szCs w:val="20"/>
        </w:rPr>
        <w:t xml:space="preserve"> Campus</w:t>
      </w:r>
      <w:proofErr w:type="gramEnd"/>
      <w:r w:rsidRPr="000D4643">
        <w:rPr>
          <w:b/>
          <w:sz w:val="20"/>
          <w:szCs w:val="20"/>
        </w:rPr>
        <w:t xml:space="preserve"> Comfort </w:t>
      </w:r>
      <w:proofErr w:type="gramStart"/>
      <w:r w:rsidRPr="000D4643">
        <w:rPr>
          <w:b/>
          <w:sz w:val="20"/>
          <w:szCs w:val="20"/>
        </w:rPr>
        <w:t>Atlas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Spring 2026</w:t>
      </w:r>
    </w:p>
    <w:p w14:paraId="3ADB29F9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ArcGIS Online, Survey123, Illustrator</w:t>
      </w:r>
    </w:p>
    <w:p w14:paraId="04E6119F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Surveyed 82 students about quiet corners, seating, outlets, and privacy; mapped 26 campus spots using a weighted suitability score.</w:t>
      </w:r>
    </w:p>
    <w:p w14:paraId="093EC447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Built an interactive StoryMap explaining the method and distinguishing “good for studying” from “good for dramatic staring into the distance.”</w:t>
      </w:r>
    </w:p>
    <w:p w14:paraId="47FC7E28" w14:textId="77777777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 xml:space="preserve">The Great Madison Cheese-Curd Accessibility </w:t>
      </w:r>
      <w:proofErr w:type="gramStart"/>
      <w:r w:rsidRPr="000D4643">
        <w:rPr>
          <w:b/>
          <w:sz w:val="20"/>
          <w:szCs w:val="20"/>
        </w:rPr>
        <w:t>Study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Fall 2025</w:t>
      </w:r>
    </w:p>
    <w:p w14:paraId="3C809E5F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QGIS, OpenStreetMap, Python</w:t>
      </w:r>
    </w:p>
    <w:p w14:paraId="2D48742F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Analyzed walking routes to 18 local restaurants using network buffers; compared 10- and 20-minute catchments and mapped late-night food deserts.</w:t>
      </w:r>
    </w:p>
    <w:p w14:paraId="4F9E0877" w14:textId="77777777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 xml:space="preserve">Campus Tree Canopy &amp; Heat Exposure </w:t>
      </w:r>
      <w:proofErr w:type="gramStart"/>
      <w:r w:rsidRPr="000D4643">
        <w:rPr>
          <w:b/>
          <w:sz w:val="20"/>
          <w:szCs w:val="20"/>
        </w:rPr>
        <w:t>Map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Spring 2025</w:t>
      </w:r>
    </w:p>
    <w:p w14:paraId="7CB78B74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ArcGIS Pro, Landsat, Census ACS</w:t>
      </w:r>
    </w:p>
    <w:p w14:paraId="286DD342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Combined satellite imagery, land cover, and census data to compare shade coverage across 12 campus-adjacent neighborhoods.</w:t>
      </w:r>
    </w:p>
    <w:p w14:paraId="184E5708" w14:textId="77777777" w:rsidR="00B91299" w:rsidRPr="000D4643" w:rsidRDefault="00000000">
      <w:pPr>
        <w:pBdr>
          <w:bottom w:val="single" w:sz="6" w:space="0" w:color="7895A8"/>
        </w:pBdr>
        <w:spacing w:before="100" w:after="40"/>
        <w:rPr>
          <w:sz w:val="20"/>
          <w:szCs w:val="20"/>
        </w:rPr>
      </w:pPr>
      <w:r w:rsidRPr="000D4643">
        <w:rPr>
          <w:b/>
          <w:color w:val="183E57"/>
          <w:sz w:val="20"/>
          <w:szCs w:val="20"/>
        </w:rPr>
        <w:t>LEADERSHIP &amp; CAMPUS INVOLVEMENT</w:t>
      </w:r>
    </w:p>
    <w:p w14:paraId="106D8F66" w14:textId="2E6C8536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 xml:space="preserve">Geography Club </w:t>
      </w:r>
      <w:r w:rsidR="000D4643" w:rsidRPr="000D4643">
        <w:rPr>
          <w:i/>
          <w:sz w:val="20"/>
          <w:szCs w:val="20"/>
        </w:rPr>
        <w:t xml:space="preserve">| </w:t>
      </w:r>
      <w:r w:rsidRPr="000D4643">
        <w:rPr>
          <w:b/>
          <w:sz w:val="20"/>
          <w:szCs w:val="20"/>
        </w:rPr>
        <w:t xml:space="preserve">Events &amp; Map Night </w:t>
      </w:r>
      <w:proofErr w:type="gramStart"/>
      <w:r w:rsidRPr="000D4643">
        <w:rPr>
          <w:b/>
          <w:sz w:val="20"/>
          <w:szCs w:val="20"/>
        </w:rPr>
        <w:t>Coordinator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Sep 2025–Present</w:t>
      </w:r>
    </w:p>
    <w:p w14:paraId="5622E617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Co-hosted monthly map-making meetups (10–25 attendees), a map trivia night, and a “Worst Map Wins” design challenge.</w:t>
      </w:r>
    </w:p>
    <w:p w14:paraId="13E1D660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Helped new members learn QGIS basics and coordinated a collaborative map of campus vending machines.</w:t>
      </w:r>
    </w:p>
    <w:p w14:paraId="59E9E86E" w14:textId="56A9796C" w:rsidR="00B91299" w:rsidRPr="000D4643" w:rsidRDefault="00000000">
      <w:pPr>
        <w:spacing w:before="40"/>
        <w:rPr>
          <w:sz w:val="20"/>
          <w:szCs w:val="20"/>
        </w:rPr>
      </w:pPr>
      <w:r w:rsidRPr="000D4643">
        <w:rPr>
          <w:b/>
          <w:sz w:val="20"/>
          <w:szCs w:val="20"/>
        </w:rPr>
        <w:t xml:space="preserve">Volunteer Mapper </w:t>
      </w:r>
      <w:proofErr w:type="gramStart"/>
      <w:r w:rsidR="000D4643" w:rsidRPr="000D4643">
        <w:rPr>
          <w:i/>
          <w:sz w:val="20"/>
          <w:szCs w:val="20"/>
        </w:rPr>
        <w:t xml:space="preserve">| </w:t>
      </w:r>
      <w:r w:rsidRPr="000D4643">
        <w:rPr>
          <w:b/>
          <w:sz w:val="20"/>
          <w:szCs w:val="20"/>
        </w:rPr>
        <w:t xml:space="preserve"> OpenStreetMap</w:t>
      </w:r>
      <w:proofErr w:type="gramEnd"/>
      <w:r w:rsidRPr="000D4643">
        <w:rPr>
          <w:b/>
          <w:sz w:val="20"/>
          <w:szCs w:val="20"/>
        </w:rPr>
        <w:t xml:space="preserve"> </w:t>
      </w:r>
      <w:proofErr w:type="gramStart"/>
      <w:r w:rsidRPr="000D4643">
        <w:rPr>
          <w:b/>
          <w:sz w:val="20"/>
          <w:szCs w:val="20"/>
        </w:rPr>
        <w:t>Mapathon</w:t>
      </w:r>
      <w:r w:rsidRPr="000D4643">
        <w:rPr>
          <w:i/>
          <w:sz w:val="20"/>
          <w:szCs w:val="20"/>
        </w:rPr>
        <w:t xml:space="preserve">  |</w:t>
      </w:r>
      <w:proofErr w:type="gramEnd"/>
      <w:r w:rsidRPr="000D4643">
        <w:rPr>
          <w:i/>
          <w:sz w:val="20"/>
          <w:szCs w:val="20"/>
        </w:rPr>
        <w:t xml:space="preserve">  Feb 2026</w:t>
      </w:r>
    </w:p>
    <w:p w14:paraId="7D86AFB4" w14:textId="77777777" w:rsidR="00B91299" w:rsidRPr="000D4643" w:rsidRDefault="00000000">
      <w:pPr>
        <w:ind w:left="230" w:hanging="158"/>
        <w:rPr>
          <w:sz w:val="20"/>
          <w:szCs w:val="20"/>
        </w:rPr>
      </w:pPr>
      <w:r w:rsidRPr="000D4643">
        <w:rPr>
          <w:sz w:val="20"/>
          <w:szCs w:val="20"/>
        </w:rPr>
        <w:t>•  Digitized 95 building footprints during a humanitarian mapping event; reviewed peers’ edits for geometry consistency.</w:t>
      </w:r>
    </w:p>
    <w:p w14:paraId="330F943D" w14:textId="77777777" w:rsidR="00B91299" w:rsidRPr="000D4643" w:rsidRDefault="00000000">
      <w:pPr>
        <w:pBdr>
          <w:bottom w:val="single" w:sz="6" w:space="0" w:color="7895A8"/>
        </w:pBdr>
        <w:spacing w:before="100" w:after="40"/>
        <w:rPr>
          <w:sz w:val="20"/>
          <w:szCs w:val="20"/>
        </w:rPr>
      </w:pPr>
      <w:r w:rsidRPr="000D4643">
        <w:rPr>
          <w:b/>
          <w:color w:val="183E57"/>
          <w:sz w:val="20"/>
          <w:szCs w:val="20"/>
        </w:rPr>
        <w:t>TECHNICAL SKILLS &amp; INTERESTS</w:t>
      </w:r>
    </w:p>
    <w:p w14:paraId="77B6A7C5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GIS &amp; Design: ArcGIS Pro, ArcGIS Online, QGIS, StoryMaps, Survey123, Adobe Illustrator, Mapbox Studio, basic remote sensing</w:t>
      </w:r>
    </w:p>
    <w:p w14:paraId="354F38F0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Data &amp; Coding: Python (pandas, geopandas), SQL basics, Excel, GPS field collection, geocoding, spatial joins, map projections</w:t>
      </w:r>
    </w:p>
    <w:p w14:paraId="3B481924" w14:textId="77777777" w:rsidR="00B91299" w:rsidRPr="000D4643" w:rsidRDefault="00000000">
      <w:pPr>
        <w:rPr>
          <w:sz w:val="20"/>
          <w:szCs w:val="20"/>
        </w:rPr>
      </w:pPr>
      <w:r w:rsidRPr="000D4643">
        <w:rPr>
          <w:sz w:val="20"/>
          <w:szCs w:val="20"/>
        </w:rPr>
        <w:t>Interests: Transit maps, hiking trail signs, field notebooks, and politely correcting north arrows</w:t>
      </w:r>
    </w:p>
    <w:sectPr w:rsidR="00B91299" w:rsidRPr="000D4643" w:rsidSect="00034616">
      <w:pgSz w:w="12240" w:h="15840"/>
      <w:pgMar w:top="605" w:right="1051" w:bottom="54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42678">
    <w:abstractNumId w:val="8"/>
  </w:num>
  <w:num w:numId="2" w16cid:durableId="1951668663">
    <w:abstractNumId w:val="6"/>
  </w:num>
  <w:num w:numId="3" w16cid:durableId="148133386">
    <w:abstractNumId w:val="5"/>
  </w:num>
  <w:num w:numId="4" w16cid:durableId="1837651848">
    <w:abstractNumId w:val="4"/>
  </w:num>
  <w:num w:numId="5" w16cid:durableId="1505591145">
    <w:abstractNumId w:val="7"/>
  </w:num>
  <w:num w:numId="6" w16cid:durableId="1812477320">
    <w:abstractNumId w:val="3"/>
  </w:num>
  <w:num w:numId="7" w16cid:durableId="1761020575">
    <w:abstractNumId w:val="2"/>
  </w:num>
  <w:num w:numId="8" w16cid:durableId="1002777713">
    <w:abstractNumId w:val="1"/>
  </w:num>
  <w:num w:numId="9" w16cid:durableId="71488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643"/>
    <w:rsid w:val="0015074B"/>
    <w:rsid w:val="0029639D"/>
    <w:rsid w:val="00326F90"/>
    <w:rsid w:val="007F620C"/>
    <w:rsid w:val="00AA1D8D"/>
    <w:rsid w:val="00B47730"/>
    <w:rsid w:val="00B912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89930"/>
  <w14:defaultImageDpi w14:val="300"/>
  <w15:docId w15:val="{520CD817-D52C-4B52-826D-4D6026FA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42D34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Eugenie Huang</cp:lastModifiedBy>
  <cp:revision>2</cp:revision>
  <dcterms:created xsi:type="dcterms:W3CDTF">2013-12-23T23:15:00Z</dcterms:created>
  <dcterms:modified xsi:type="dcterms:W3CDTF">2026-10-28T03:22:00Z</dcterms:modified>
  <cp:category/>
</cp:coreProperties>
</file>